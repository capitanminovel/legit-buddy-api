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MASTER STRAIN CACHE</w:t>
      </w:r>
    </w:p>
    <w:p>
      <w:pPr>
        <w:jc w:val="center"/>
      </w:pPr>
      <w:r>
        <w:t>MN Legit Cannabis · South Metro · May 24, 2026</w:t>
      </w:r>
    </w:p>
    <w:p/>
    <w:p>
      <w:pPr>
        <w:jc w:val="center"/>
      </w:pPr>
      <w:r>
        <w:rPr>
          <w:b/>
          <w:sz w:val="26"/>
        </w:rPr>
        <w:t>────────────────────   FLOWER   ────────────────────</w:t>
      </w:r>
    </w:p>
    <w:p/>
    <w:p>
      <w:r>
        <w:rPr>
          <w:b/>
          <w:sz w:val="32"/>
        </w:rPr>
        <w:t>Cap Junky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Alien Cookies x Kush Mints #11 (Capulator / Cap Junky Genetics)</w:t>
      </w:r>
    </w:p>
    <w:p>
      <w:r>
        <w:rPr>
          <w:b/>
        </w:rPr>
        <w:t xml:space="preserve">Effects: </w:t>
      </w:r>
      <w:r>
        <w:rPr>
          <w:b w:val="0"/>
        </w:rPr>
        <w:t>Euphoric, Relaxing, Giggly, Uplifting, Social, Hungry, Tingly, Happy</w:t>
      </w:r>
    </w:p>
    <w:p>
      <w:r>
        <w:rPr>
          <w:b/>
        </w:rPr>
        <w:t xml:space="preserve">Flavors: </w:t>
      </w:r>
      <w:r>
        <w:rPr>
          <w:b w:val="0"/>
        </w:rPr>
        <w:t>Fruity, Diesel, Pine, Spice, Sweet, Woody, Menthol</w:t>
      </w:r>
    </w:p>
    <w:p>
      <w:r>
        <w:rPr>
          <w:b/>
        </w:rPr>
        <w:t xml:space="preserve">Terpenes: </w:t>
      </w:r>
      <w:r>
        <w:rPr>
          <w:b w:val="0"/>
        </w:rPr>
        <w:t>Linalool,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anxiety, depression, chronic pain,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mouth, dry eyes, possible paranoia in sensitive users at high doses</w:t>
      </w:r>
    </w:p>
    <w:p>
      <w:r>
        <w:rPr>
          <w:b/>
        </w:rPr>
        <w:t xml:space="preserve">Aroma: </w:t>
      </w:r>
      <w:r>
        <w:rPr>
          <w:b w:val="0"/>
        </w:rPr>
        <w:t>Pungent fuel and diesel, sweet pine, cooling menthol, spiced earth, faint fruity finish</w:t>
      </w:r>
    </w:p>
    <w:p>
      <w:r>
        <w:rPr>
          <w:b/>
        </w:rPr>
        <w:t xml:space="preserve">Misc.: </w:t>
      </w:r>
      <w:r>
        <w:rPr>
          <w:b w:val="0"/>
        </w:rPr>
        <w:t>Bred by renowned breeder Capulator (creator of MAC). Often cited as one of the best modern hybrids. THC 22–30%+. Fast-hitting cerebral rush followed by warm body relaxation. Popular in dispensaries nationwide for consistent potency and terpene expression.</w:t>
      </w:r>
    </w:p>
    <w:p/>
    <w:p>
      <w:r>
        <w:rPr>
          <w:b/>
          <w:sz w:val="32"/>
        </w:rPr>
        <w:t>Donny Burger</w:t>
      </w:r>
      <w:r>
        <w:rPr>
          <w:b/>
        </w:rPr>
        <w:tab/>
      </w:r>
      <w:r>
        <w:rPr>
          <w:b w:val="0"/>
          <w:sz w:val="28"/>
        </w:rPr>
        <w:t>-   Indica</w:t>
      </w:r>
    </w:p>
    <w:p>
      <w:r>
        <w:rPr>
          <w:b/>
        </w:rPr>
        <w:t xml:space="preserve">Lineage: </w:t>
      </w:r>
      <w:r>
        <w:rPr>
          <w:b w:val="0"/>
        </w:rPr>
        <w:t>GMO (Garlic Cookies) x Han-Solo Burger (Skunk House Genetics)</w:t>
      </w:r>
    </w:p>
    <w:p>
      <w:r>
        <w:rPr>
          <w:b/>
        </w:rPr>
        <w:t xml:space="preserve">Effects: </w:t>
      </w:r>
      <w:r>
        <w:rPr>
          <w:b w:val="0"/>
        </w:rPr>
        <w:t>Body High, Aroused, Euphoric, Relaxing, Giggly, Creative, Uplifting, Social, Hungry, Tingly, Happy</w:t>
      </w:r>
    </w:p>
    <w:p>
      <w:r>
        <w:rPr>
          <w:b/>
        </w:rPr>
        <w:t xml:space="preserve">Flavors: </w:t>
      </w:r>
      <w:r>
        <w:rPr>
          <w:b w:val="0"/>
        </w:rPr>
        <w:t>Ammonia, Lemon, Pepper, Spice, Sweet, Pungent, Rubber, Cheese</w:t>
      </w:r>
    </w:p>
    <w:p>
      <w:r>
        <w:rPr>
          <w:b/>
        </w:rPr>
        <w:t xml:space="preserve">Terpenes: </w:t>
      </w:r>
      <w:r>
        <w:rPr>
          <w:b w:val="0"/>
        </w:rPr>
        <w:t>Myrcene, Pinene,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Inflammation, chronic pain, insomnia, stress,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mouth, dry eyes, heavy sedation — not for daytime use. Can be overwhelming for novices.</w:t>
      </w:r>
    </w:p>
    <w:p>
      <w:r>
        <w:rPr>
          <w:b/>
        </w:rPr>
        <w:t xml:space="preserve">Aroma: </w:t>
      </w:r>
      <w:r>
        <w:rPr>
          <w:b w:val="0"/>
        </w:rPr>
        <w:t>Pungent gas and diesel, spicy savory garlic notes, sour lemon, hints of cheese and fuel — unmistakably GMO-forward</w:t>
      </w:r>
    </w:p>
    <w:p>
      <w:r>
        <w:rPr>
          <w:b/>
        </w:rPr>
        <w:t xml:space="preserve">Misc.: </w:t>
      </w:r>
      <w:r>
        <w:rPr>
          <w:b w:val="0"/>
        </w:rPr>
        <w:t>Bred by Skunk House Genetics. Also known as GMO BX. One of the hardest-hitting indicas on the market — THC 25–30%+. Fast-acting, long-lasting body stone. Best reserved for evening or end-of-day use. Not for new consumers.</w:t>
      </w:r>
    </w:p>
    <w:p/>
    <w:p>
      <w:r>
        <w:rPr>
          <w:b/>
          <w:sz w:val="32"/>
        </w:rPr>
        <w:t>Fight Club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The Soap x Velvet Runtz (Campfire Cannabis in-house cross)</w:t>
      </w:r>
    </w:p>
    <w:p>
      <w:r>
        <w:rPr>
          <w:b/>
        </w:rPr>
        <w:t xml:space="preserve">Effects: </w:t>
      </w:r>
      <w:r>
        <w:rPr>
          <w:b w:val="0"/>
        </w:rPr>
        <w:t>Focused, Euphoric, Relaxing, Cerebral, Creative, Uplifting, Happy</w:t>
      </w:r>
    </w:p>
    <w:p>
      <w:r>
        <w:rPr>
          <w:b/>
        </w:rPr>
        <w:t xml:space="preserve">Flavors: </w:t>
      </w:r>
      <w:r>
        <w:rPr>
          <w:b w:val="0"/>
        </w:rPr>
        <w:t>Fruity, Berry, Citrus, Diesel, Earthy, Pine, Sweet, Woody</w:t>
      </w:r>
    </w:p>
    <w:p>
      <w:r>
        <w:rPr>
          <w:b/>
        </w:rPr>
        <w:t xml:space="preserve">Terpenes: </w:t>
      </w:r>
      <w:r>
        <w:rPr>
          <w:b w:val="0"/>
        </w:rPr>
        <w:t>Myrcene, Pinene, Limonene, Caryophyllene, Ocimene, Terpinolene</w:t>
      </w:r>
    </w:p>
    <w:p>
      <w:r>
        <w:rPr>
          <w:b/>
        </w:rPr>
        <w:t xml:space="preserve">Therapeutic: </w:t>
      </w:r>
      <w:r>
        <w:rPr>
          <w:b w:val="0"/>
        </w:rPr>
        <w:t>Stress, fatigue, depression, mild chronic pain, creative blocks</w:t>
      </w:r>
    </w:p>
    <w:p>
      <w:r>
        <w:rPr>
          <w:b/>
        </w:rPr>
        <w:t xml:space="preserve">Negative: </w:t>
      </w:r>
      <w:r>
        <w:rPr>
          <w:b w:val="0"/>
        </w:rPr>
        <w:t>Dry mouth, dry eyes, occasional anxiety at high doses</w:t>
      </w:r>
    </w:p>
    <w:p>
      <w:r>
        <w:rPr>
          <w:b/>
        </w:rPr>
        <w:t xml:space="preserve">Aroma: </w:t>
      </w:r>
      <w:r>
        <w:rPr>
          <w:b w:val="0"/>
        </w:rPr>
        <w:t>Clean soapy citrus, sweet mixed berry, light diesel backbone, faint pine and earthy woods</w:t>
      </w:r>
    </w:p>
    <w:p>
      <w:r>
        <w:rPr>
          <w:b/>
        </w:rPr>
        <w:t xml:space="preserve">Misc.: </w:t>
      </w:r>
      <w:r>
        <w:rPr>
          <w:b w:val="0"/>
        </w:rPr>
        <w:t>House cross by Campfire Cannabis combining The Soap's clean citrus with Velvet Runtz candy sweetness. THC 20–25%. Versatile hybrid — sativa-leaning first hour then settles into relaxed body state. Great for daytime creative work or afternoon social sessions.</w:t>
      </w:r>
    </w:p>
    <w:p/>
    <w:p>
      <w:r>
        <w:rPr>
          <w:b/>
          <w:sz w:val="32"/>
        </w:rPr>
        <w:t>GG4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Chem's Sister x Sour Dubb x Chocolate Diesel (GG Strains)</w:t>
      </w:r>
    </w:p>
    <w:p>
      <w:r>
        <w:rPr>
          <w:b/>
        </w:rPr>
        <w:t xml:space="preserve">Effects: </w:t>
      </w:r>
      <w:r>
        <w:rPr>
          <w:b w:val="0"/>
        </w:rPr>
        <w:t>Sleepy, Body High, Euphoric, Relaxing, Uplifting, Hungry, Happy</w:t>
      </w:r>
    </w:p>
    <w:p>
      <w:r>
        <w:rPr>
          <w:b/>
        </w:rPr>
        <w:t xml:space="preserve">Flavors: </w:t>
      </w:r>
      <w:r>
        <w:rPr>
          <w:b w:val="0"/>
        </w:rPr>
        <w:t>Chemical, Chocolate, Coffee, Diesel, Pine, Sweet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insomnia, PTSD, depression, muscle spasms</w:t>
      </w:r>
    </w:p>
    <w:p>
      <w:r>
        <w:rPr>
          <w:b/>
        </w:rPr>
        <w:t xml:space="preserve">Negative: </w:t>
      </w:r>
      <w:r>
        <w:rPr>
          <w:b w:val="0"/>
        </w:rPr>
        <w:t>Dry mouth, dry eyes, heavy sedation — can be overwhelming for novice users</w:t>
      </w:r>
    </w:p>
    <w:p>
      <w:r>
        <w:rPr>
          <w:b/>
        </w:rPr>
        <w:t xml:space="preserve">Aroma: </w:t>
      </w:r>
      <w:r>
        <w:rPr>
          <w:b w:val="0"/>
        </w:rPr>
        <w:t>Pungent diesel and mocha chocolate, earthy pine resin, coffee grounds, chemical fuel — one of the most recognizable aromas in cannabis</w:t>
      </w:r>
    </w:p>
    <w:p>
      <w:r>
        <w:rPr>
          <w:b/>
        </w:rPr>
        <w:t xml:space="preserve">Misc.: </w:t>
      </w:r>
      <w:r>
        <w:rPr>
          <w:b w:val="0"/>
        </w:rPr>
        <w:t>One of the most iconic strains ever created. Multiple Cannabis Cup winner. Bred by GG Strains. THC 25–32%. Extremely sticky, resin-coated buds. Powerful and fast-acting — couch-lock is common at higher doses. Best reserved for experienced users in the evening.</w:t>
      </w:r>
    </w:p>
    <w:p/>
    <w:p>
      <w:r>
        <w:rPr>
          <w:b/>
          <w:sz w:val="32"/>
        </w:rPr>
        <w:t>Gelato 45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Girl Scout Cookies x Sherbet (Cookies Fam Genetics — Gelato #45 phenotype)</w:t>
      </w:r>
    </w:p>
    <w:p>
      <w:r>
        <w:rPr>
          <w:b/>
        </w:rPr>
        <w:t xml:space="preserve">Effects: </w:t>
      </w:r>
      <w:r>
        <w:rPr>
          <w:b w:val="0"/>
        </w:rPr>
        <w:t>Calming, Euphoric, Giggly, Uplifting, Social, Happy</w:t>
      </w:r>
    </w:p>
    <w:p>
      <w:r>
        <w:rPr>
          <w:b/>
        </w:rPr>
        <w:t xml:space="preserve">Flavors: </w:t>
      </w:r>
      <w:r>
        <w:rPr>
          <w:b w:val="0"/>
        </w:rPr>
        <w:t>Fruity, Berry, Citrus, Pepper, Sweet, Woody, Sour, Creamy</w:t>
      </w:r>
    </w:p>
    <w:p>
      <w:r>
        <w:rPr>
          <w:b/>
        </w:rPr>
        <w:t xml:space="preserve">Terpenes: </w:t>
      </w:r>
      <w:r>
        <w:rPr>
          <w:b w:val="0"/>
        </w:rPr>
        <w:t>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depression, chronic pain, PTSD, nausea</w:t>
      </w:r>
    </w:p>
    <w:p>
      <w:r>
        <w:rPr>
          <w:b/>
        </w:rPr>
        <w:t xml:space="preserve">Negative: </w:t>
      </w:r>
      <w:r>
        <w:rPr>
          <w:b w:val="0"/>
        </w:rPr>
        <w:t>Dry mouth, dry eyes, mild sedation at high doses</w:t>
      </w:r>
    </w:p>
    <w:p>
      <w:r>
        <w:rPr>
          <w:b/>
        </w:rPr>
        <w:t xml:space="preserve">Aroma: </w:t>
      </w:r>
      <w:r>
        <w:rPr>
          <w:b w:val="0"/>
        </w:rPr>
        <w:t>Sweet berry and orange sherbet, creamy vanilla, herbal pepper, faint woody kush undertone</w:t>
      </w:r>
    </w:p>
    <w:p>
      <w:r>
        <w:rPr>
          <w:b/>
        </w:rPr>
        <w:t xml:space="preserve">Misc.: </w:t>
      </w:r>
      <w:r>
        <w:rPr>
          <w:b w:val="0"/>
        </w:rPr>
        <w:t>Gelato #45 is one of the most prized phenotypes from the original Gelato line by the Cookies Fam. Lower THC (15–20%) than newer genetics but world-class terpene expression and euphoric effects. Dense, colorful buds. Balanced hybrid that reads more indica at higher doses. Exceptional flavor-to-effect ratio.</w:t>
      </w:r>
    </w:p>
    <w:p/>
    <w:p>
      <w:r>
        <w:rPr>
          <w:b/>
          <w:sz w:val="32"/>
        </w:rPr>
        <w:t>Glue 31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GG4 (Gorilla Glue #4) x Jokerz (Compound Genetics)</w:t>
      </w:r>
    </w:p>
    <w:p>
      <w:r>
        <w:rPr>
          <w:b/>
        </w:rPr>
        <w:t xml:space="preserve">Effects: </w:t>
      </w:r>
      <w:r>
        <w:rPr>
          <w:b w:val="0"/>
        </w:rPr>
        <w:t>Blissful, Euphoric, Relaxing, Cerebral, Creative</w:t>
      </w:r>
    </w:p>
    <w:p>
      <w:r>
        <w:rPr>
          <w:b/>
        </w:rPr>
        <w:t xml:space="preserve">Flavors: </w:t>
      </w:r>
      <w:r>
        <w:rPr>
          <w:b w:val="0"/>
        </w:rPr>
        <w:t>Fruity, Diesel, Earthy, Gasoline, Sweet, Nutty</w:t>
      </w:r>
    </w:p>
    <w:p>
      <w:r>
        <w:rPr>
          <w:b/>
        </w:rPr>
        <w:t xml:space="preserve">Terpenes: </w:t>
      </w:r>
      <w:r>
        <w:rPr>
          <w:b w:val="0"/>
        </w:rPr>
        <w:t>Linalool, Caryophyllene, Terpinolene, Geraniol, Valencene, Bisabolol</w:t>
      </w:r>
    </w:p>
    <w:p>
      <w:r>
        <w:rPr>
          <w:b/>
        </w:rPr>
        <w:t xml:space="preserve">Therapeutic: </w:t>
      </w:r>
      <w:r>
        <w:rPr>
          <w:b w:val="0"/>
        </w:rPr>
        <w:t>Chronic pain, stress, inflammation, PTSD, insomnia</w:t>
      </w:r>
    </w:p>
    <w:p>
      <w:r>
        <w:rPr>
          <w:b/>
        </w:rPr>
        <w:t xml:space="preserve">Negative: </w:t>
      </w:r>
      <w:r>
        <w:rPr>
          <w:b w:val="0"/>
        </w:rPr>
        <w:t>Dry mouth, dry eyes, couch-lock in higher doses</w:t>
      </w:r>
    </w:p>
    <w:p>
      <w:r>
        <w:rPr>
          <w:b/>
        </w:rPr>
        <w:t xml:space="preserve">Aroma: </w:t>
      </w:r>
      <w:r>
        <w:rPr>
          <w:b w:val="0"/>
        </w:rPr>
        <w:t>Heavy diesel and pine resin, earthy fuel, faint sweet fruit undertone, nutty finish with floral accents from Jokerz genetics</w:t>
      </w:r>
    </w:p>
    <w:p>
      <w:r>
        <w:rPr>
          <w:b/>
        </w:rPr>
        <w:t xml:space="preserve">Misc.: </w:t>
      </w:r>
      <w:r>
        <w:rPr>
          <w:b w:val="0"/>
        </w:rPr>
        <w:t>Combines GG4's legendary resin production and potency with Jokerz' complex terpene structure. THC 20–26%. Heavy-duty sticky flowers. Starts with cerebral creative energy, then melts into full-body relaxation. Named for its extreme stickiness — scissors-clogging resin production.</w:t>
      </w:r>
    </w:p>
    <w:p/>
    <w:p>
      <w:r>
        <w:rPr>
          <w:b/>
          <w:sz w:val="32"/>
        </w:rPr>
        <w:t>Grape Canyon Zkittlez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Grape Ape x Zkittlez (also known as Grape Zkittlez)</w:t>
      </w:r>
    </w:p>
    <w:p>
      <w:r>
        <w:rPr>
          <w:b/>
        </w:rPr>
        <w:t xml:space="preserve">Effects: </w:t>
      </w:r>
      <w:r>
        <w:rPr>
          <w:b w:val="0"/>
        </w:rPr>
        <w:t>Euphoric, Relaxing, Cerebral, Social, Unbothered</w:t>
      </w:r>
    </w:p>
    <w:p>
      <w:r>
        <w:rPr>
          <w:b/>
        </w:rPr>
        <w:t xml:space="preserve">Flavors: </w:t>
      </w:r>
      <w:r>
        <w:rPr>
          <w:b w:val="0"/>
        </w:rPr>
        <w:t>Fruity, Berry, Citrus, Sweet, Sour, Grape</w:t>
      </w:r>
    </w:p>
    <w:p>
      <w:r>
        <w:rPr>
          <w:b/>
        </w:rPr>
        <w:t xml:space="preserve">Terpenes: </w:t>
      </w:r>
      <w:r>
        <w:rPr>
          <w:b w:val="0"/>
        </w:rPr>
        <w:t>Myrcene, Linalool, 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anxiety, mild pain, mood enhancement, appetite</w:t>
      </w:r>
    </w:p>
    <w:p>
      <w:r>
        <w:rPr>
          <w:b/>
        </w:rPr>
        <w:t xml:space="preserve">Negative: </w:t>
      </w:r>
      <w:r>
        <w:rPr>
          <w:b w:val="0"/>
        </w:rPr>
        <w:t>Dry mouth, dry eyes, potential drowsiness at higher doses</w:t>
      </w:r>
    </w:p>
    <w:p>
      <w:r>
        <w:rPr>
          <w:b/>
        </w:rPr>
        <w:t xml:space="preserve">Aroma: </w:t>
      </w:r>
      <w:r>
        <w:rPr>
          <w:b w:val="0"/>
        </w:rPr>
        <w:t>Intense grape candy, mixed berry compote, sweet citrus, tropical Zkittlez notes, light earthy base</w:t>
      </w:r>
    </w:p>
    <w:p>
      <w:r>
        <w:rPr>
          <w:b/>
        </w:rPr>
        <w:t xml:space="preserve">Misc.: </w:t>
      </w:r>
      <w:r>
        <w:rPr>
          <w:b w:val="0"/>
        </w:rPr>
        <w:t>Natural cross combining Grape Ape's deep grape flavor with Zkittlez' candy sweetness. THC 19–24%. Dense colorful buds with purple hues. Well-balanced hybrid — calming without being fully sedating. Popular for its distinctive grape-forward flavor profile. Good afternoon/social strain.</w:t>
      </w:r>
    </w:p>
    <w:p/>
    <w:p>
      <w:r>
        <w:rPr>
          <w:b/>
          <w:sz w:val="32"/>
        </w:rPr>
        <w:t>Grape Cream Cake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Grape Pie x Wedding Crasher x Ice Cream Cake (Bloom Seed Co.)</w:t>
      </w:r>
    </w:p>
    <w:p>
      <w:r>
        <w:rPr>
          <w:b/>
        </w:rPr>
        <w:t xml:space="preserve">Effects: </w:t>
      </w:r>
      <w:r>
        <w:rPr>
          <w:b w:val="0"/>
        </w:rPr>
        <w:t>Body High, Calming, Relaxing, Uplifting, Happy</w:t>
      </w:r>
    </w:p>
    <w:p>
      <w:r>
        <w:rPr>
          <w:b/>
        </w:rPr>
        <w:t xml:space="preserve">Flavors: </w:t>
      </w:r>
      <w:r>
        <w:rPr>
          <w:b w:val="0"/>
        </w:rPr>
        <w:t>Fruity, Sweet, Vanilla, Cherry, Nutty, Grape, Creamy</w:t>
      </w:r>
    </w:p>
    <w:p>
      <w:r>
        <w:rPr>
          <w:b/>
        </w:rPr>
        <w:t xml:space="preserve">Terpenes: </w:t>
      </w:r>
      <w:r>
        <w:rPr>
          <w:b w:val="0"/>
        </w:rPr>
        <w:t>Myrcene, Linalool,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insomnia, stress relief, anxiety reduction</w:t>
      </w:r>
    </w:p>
    <w:p>
      <w:r>
        <w:rPr>
          <w:b/>
        </w:rPr>
        <w:t xml:space="preserve">Negative: </w:t>
      </w:r>
      <w:r>
        <w:rPr>
          <w:b w:val="0"/>
        </w:rPr>
        <w:t>Couch-lock at high doses, dry mouth, dry eyes</w:t>
      </w:r>
    </w:p>
    <w:p>
      <w:r>
        <w:rPr>
          <w:b/>
        </w:rPr>
        <w:t xml:space="preserve">Aroma: </w:t>
      </w:r>
      <w:r>
        <w:rPr>
          <w:b w:val="0"/>
        </w:rPr>
        <w:t>Sweet grape soda, ripe berry, whipped vanilla cream, doughy sweetness with faint gasoline on exhale</w:t>
      </w:r>
    </w:p>
    <w:p>
      <w:r>
        <w:rPr>
          <w:b/>
        </w:rPr>
        <w:t xml:space="preserve">Misc.: </w:t>
      </w:r>
      <w:r>
        <w:rPr>
          <w:b w:val="0"/>
        </w:rPr>
        <w:t>Bred by Harry Palms (Bloom Seed Co.), former head breeder at Oni Seed Co. THC typically 20–29%. Dense resinous buds with purple hues and heavy trichome coverage. Award-adjacent — recognized as a modern dessert strain classic. Strong indica-dominant effects best suited to evening use.</w:t>
      </w:r>
    </w:p>
    <w:p/>
    <w:p>
      <w:r>
        <w:rPr>
          <w:b/>
          <w:sz w:val="32"/>
        </w:rPr>
        <w:t>LIT OG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Tahoe OG x Runtz</w:t>
      </w:r>
    </w:p>
    <w:p>
      <w:r>
        <w:rPr>
          <w:b/>
        </w:rPr>
        <w:t xml:space="preserve">Effects: </w:t>
      </w:r>
      <w:r>
        <w:rPr>
          <w:b w:val="0"/>
        </w:rPr>
        <w:t>Sleepy, Calming, Focused, Euphoric, Relaxing, Uplifting, Happy</w:t>
      </w:r>
    </w:p>
    <w:p>
      <w:r>
        <w:rPr>
          <w:b/>
        </w:rPr>
        <w:t xml:space="preserve">Flavors: </w:t>
      </w:r>
      <w:r>
        <w:rPr>
          <w:b w:val="0"/>
        </w:rPr>
        <w:t>Citrus, Creamy, Fruity, Pine, Sweet, Tropical, Woody</w:t>
      </w:r>
    </w:p>
    <w:p>
      <w:r>
        <w:rPr>
          <w:b/>
        </w:rPr>
        <w:t xml:space="preserve">Terpenes: </w:t>
      </w:r>
      <w:r>
        <w:rPr>
          <w:b w:val="0"/>
        </w:rPr>
        <w:t>Linalool, Ocimene, Terpinolene, Geraniol, Bisabolol</w:t>
      </w:r>
    </w:p>
    <w:p>
      <w:r>
        <w:rPr>
          <w:b/>
        </w:rPr>
        <w:t xml:space="preserve">Therapeutic: </w:t>
      </w:r>
      <w:r>
        <w:rPr>
          <w:b w:val="0"/>
        </w:rPr>
        <w:t>Insomnia, chronic pain, stress, anxiety, muscle tension</w:t>
      </w:r>
    </w:p>
    <w:p>
      <w:r>
        <w:rPr>
          <w:b/>
        </w:rPr>
        <w:t xml:space="preserve">Negative: </w:t>
      </w:r>
      <w:r>
        <w:rPr>
          <w:b w:val="0"/>
        </w:rPr>
        <w:t>Dry mouth, dry eyes, heavy sedation — not for daytime use</w:t>
      </w:r>
    </w:p>
    <w:p>
      <w:r>
        <w:rPr>
          <w:b/>
        </w:rPr>
        <w:t xml:space="preserve">Aroma: </w:t>
      </w:r>
      <w:r>
        <w:rPr>
          <w:b w:val="0"/>
        </w:rPr>
        <w:t>Earthy OG pine with sweet candy citrus, creamy tropical undertones, classic kush musk base</w:t>
      </w:r>
    </w:p>
    <w:p>
      <w:r>
        <w:rPr>
          <w:b/>
        </w:rPr>
        <w:t xml:space="preserve">Misc.: </w:t>
      </w:r>
      <w:r>
        <w:rPr>
          <w:b w:val="0"/>
        </w:rPr>
        <w:t>Combines Tahoe OG's heavy-hitting indica body stone with Runtz's sweet candy genetics. THC 25–30%. Dense frosty buds. The OG backbone delivers reliable potency and full-body relaxation while Runtz adds dessert sweetness. Best for evening wind-down or pre-sleep.</w:t>
      </w:r>
    </w:p>
    <w:p/>
    <w:p>
      <w:r>
        <w:rPr>
          <w:b/>
          <w:sz w:val="32"/>
        </w:rPr>
        <w:t>MAC Stomper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MAC (Miracle Alien Cookies) x Grape Stomper (Gage Green Seeds)</w:t>
      </w:r>
    </w:p>
    <w:p>
      <w:r>
        <w:rPr>
          <w:b/>
        </w:rPr>
        <w:t xml:space="preserve">Effects: </w:t>
      </w:r>
      <w:r>
        <w:rPr>
          <w:b w:val="0"/>
        </w:rPr>
        <w:t>Sleepy, Aroused, Euphoric, Relaxing, Giggly, Uplifting, Happy</w:t>
      </w:r>
    </w:p>
    <w:p>
      <w:r>
        <w:rPr>
          <w:b/>
        </w:rPr>
        <w:t xml:space="preserve">Flavors: </w:t>
      </w:r>
      <w:r>
        <w:rPr>
          <w:b w:val="0"/>
        </w:rPr>
        <w:t>Fruity, Berry, Citrus, Apple, Sweet, Sour, Grape</w:t>
      </w:r>
    </w:p>
    <w:p>
      <w:r>
        <w:rPr>
          <w:b/>
        </w:rPr>
        <w:t xml:space="preserve">Terpenes: </w:t>
      </w:r>
      <w:r>
        <w:rPr>
          <w:b w:val="0"/>
        </w:rPr>
        <w:t>Myrcene, Linalool, Pinene,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stress, insomnia, mood disorders, nausea</w:t>
      </w:r>
    </w:p>
    <w:p>
      <w:r>
        <w:rPr>
          <w:b/>
        </w:rPr>
        <w:t xml:space="preserve">Negative: </w:t>
      </w:r>
      <w:r>
        <w:rPr>
          <w:b w:val="0"/>
        </w:rPr>
        <w:t>Dry mouth, dry eyes, couch-lock at high doses</w:t>
      </w:r>
    </w:p>
    <w:p>
      <w:r>
        <w:rPr>
          <w:b/>
        </w:rPr>
        <w:t xml:space="preserve">Aroma: </w:t>
      </w:r>
      <w:r>
        <w:rPr>
          <w:b w:val="0"/>
        </w:rPr>
        <w:t>Creamy grape candy, sweet apple, citrus zest, light floral, earthy funk on the finish</w:t>
      </w:r>
    </w:p>
    <w:p>
      <w:r>
        <w:rPr>
          <w:b/>
        </w:rPr>
        <w:t xml:space="preserve">Misc.: </w:t>
      </w:r>
      <w:r>
        <w:rPr>
          <w:b w:val="0"/>
        </w:rPr>
        <w:t>Cross of two award-winning genetics. MAC contributes creamy citrus and potency; Grape Stomper adds grape and fruit sweetness. THC 24–29%. Available in half-ounce — great value buy. Dense, trichome-heavy flowers with deep purple and green hues. Best for evening use.</w:t>
      </w:r>
    </w:p>
    <w:p/>
    <w:p>
      <w:r>
        <w:rPr>
          <w:b/>
          <w:sz w:val="32"/>
        </w:rPr>
        <w:t>Purple Octane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(Biscotti x Sherb BX1) x Jealousy F2 (Compound Genetics / Seed Junky)</w:t>
      </w:r>
    </w:p>
    <w:p>
      <w:r>
        <w:rPr>
          <w:b/>
        </w:rPr>
        <w:t xml:space="preserve">Effects: </w:t>
      </w:r>
      <w:r>
        <w:rPr>
          <w:b w:val="0"/>
        </w:rPr>
        <w:t>Sleepy, Euphoric, Relaxing, Uplifting, Tingly, Unbothered</w:t>
      </w:r>
    </w:p>
    <w:p>
      <w:r>
        <w:rPr>
          <w:b/>
        </w:rPr>
        <w:t xml:space="preserve">Flavors: </w:t>
      </w:r>
      <w:r>
        <w:rPr>
          <w:b w:val="0"/>
        </w:rPr>
        <w:t>Fruity, Berry, Chemical, Diesel, Sweet, Grape</w:t>
      </w:r>
    </w:p>
    <w:p>
      <w:r>
        <w:rPr>
          <w:b/>
        </w:rPr>
        <w:t xml:space="preserve">Terpenes: </w:t>
      </w:r>
      <w:r>
        <w:rPr>
          <w:b w:val="0"/>
        </w:rPr>
        <w:t>Caryophyllene</w:t>
      </w:r>
    </w:p>
    <w:p>
      <w:r>
        <w:rPr>
          <w:b/>
        </w:rPr>
        <w:t xml:space="preserve">Therapeutic: </w:t>
      </w:r>
      <w:r>
        <w:rPr>
          <w:b w:val="0"/>
        </w:rPr>
        <w:t>Insomnia, chronic pain, stress, appetite stimulation, muscle tension</w:t>
      </w:r>
    </w:p>
    <w:p>
      <w:r>
        <w:rPr>
          <w:b/>
        </w:rPr>
        <w:t xml:space="preserve">Negative: </w:t>
      </w:r>
      <w:r>
        <w:rPr>
          <w:b w:val="0"/>
        </w:rPr>
        <w:t>Dry mouth, dry eyes, heavy sedation — not for daytime use</w:t>
      </w:r>
    </w:p>
    <w:p>
      <w:r>
        <w:rPr>
          <w:b/>
        </w:rPr>
        <w:t xml:space="preserve">Aroma: </w:t>
      </w:r>
      <w:r>
        <w:rPr>
          <w:b w:val="0"/>
        </w:rPr>
        <w:t>Sweet grape diesel, rich berry, creamy dessert notes, faint chemical fuel on exhale</w:t>
      </w:r>
    </w:p>
    <w:p>
      <w:r>
        <w:rPr>
          <w:b/>
        </w:rPr>
        <w:t xml:space="preserve">Misc.: </w:t>
      </w:r>
      <w:r>
        <w:rPr>
          <w:b w:val="0"/>
        </w:rPr>
        <w:t>Premium cross of high-end genetics. Biscotti x Sherb BX1 provides the creamy dessert foundation; Jealousy F2 adds potency and deep purple coloration. THC 25–30%+. Dense purple-tinted buds with heavy resin coverage. Hard-hitting indica-dominant — reserved for evening or experienced users.</w:t>
      </w:r>
    </w:p>
    <w:p/>
    <w:p>
      <w:r>
        <w:rPr>
          <w:b/>
          <w:sz w:val="32"/>
        </w:rPr>
        <w:t>Runtz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Zkittlez x Gelato (Cookies Fam / Runtz brand)</w:t>
      </w:r>
    </w:p>
    <w:p>
      <w:r>
        <w:rPr>
          <w:b/>
        </w:rPr>
        <w:t xml:space="preserve">Effects: </w:t>
      </w:r>
      <w:r>
        <w:rPr>
          <w:b w:val="0"/>
        </w:rPr>
        <w:t>Sleepy, Calming, Euphoric, Relaxing, Giggly, Uplifting, Social, Hungry, Talkative</w:t>
      </w:r>
    </w:p>
    <w:p>
      <w:r>
        <w:rPr>
          <w:b/>
        </w:rPr>
        <w:t xml:space="preserve">Flavors: </w:t>
      </w:r>
      <w:r>
        <w:rPr>
          <w:b w:val="0"/>
        </w:rPr>
        <w:t>Fruity, Citrus, Spice, Sweet, Tropical, Pineapple, Apricot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anxiety, depression, chronic pain,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mouth, dry eyes, possible sedation at high doses</w:t>
      </w:r>
    </w:p>
    <w:p>
      <w:r>
        <w:rPr>
          <w:b/>
        </w:rPr>
        <w:t xml:space="preserve">Aroma: </w:t>
      </w:r>
      <w:r>
        <w:rPr>
          <w:b w:val="0"/>
        </w:rPr>
        <w:t>Tropical candy sweetness, pineapple citrus, fruity Zkittlez notes, creamy Gelato undertone, light spice on exhale</w:t>
      </w:r>
    </w:p>
    <w:p>
      <w:r>
        <w:rPr>
          <w:b/>
        </w:rPr>
        <w:t xml:space="preserve">Misc.: </w:t>
      </w:r>
      <w:r>
        <w:rPr>
          <w:b w:val="0"/>
        </w:rPr>
        <w:t>Bred by the Cookies Fam and widely regarded as one of the most influential strains of the 2020s. Named after the candy brand for its intense sweetness. THC 18–25%. Dense colorful buds. Rapid-hitting, well-balanced — euphoric head high paired with full-body relaxation. Nearly universally well-received.</w:t>
      </w:r>
    </w:p>
    <w:p/>
    <w:p>
      <w:r>
        <w:rPr>
          <w:b/>
          <w:sz w:val="32"/>
        </w:rPr>
        <w:t>Soap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Animal Mints x Kush Mints (Seed Junky Genetics)</w:t>
      </w:r>
    </w:p>
    <w:p>
      <w:r>
        <w:rPr>
          <w:b/>
        </w:rPr>
        <w:t xml:space="preserve">Effects: </w:t>
      </w:r>
      <w:r>
        <w:rPr>
          <w:b w:val="0"/>
        </w:rPr>
        <w:t>Energetic, Calming, Focused, Aroused, Euphoric, Creative, Uplifting, Tingly</w:t>
      </w:r>
    </w:p>
    <w:p>
      <w:r>
        <w:rPr>
          <w:b/>
        </w:rPr>
        <w:t xml:space="preserve">Flavors: </w:t>
      </w:r>
      <w:r>
        <w:rPr>
          <w:b w:val="0"/>
        </w:rPr>
        <w:t>Cheese, Citrus, Mint, Pine, Rose, Sour, Sweet, Tea</w:t>
      </w:r>
    </w:p>
    <w:p>
      <w:r>
        <w:rPr>
          <w:b/>
        </w:rPr>
        <w:t xml:space="preserve">Terpenes: </w:t>
      </w:r>
      <w:r>
        <w:rPr>
          <w:b w:val="0"/>
        </w:rPr>
        <w:t>Linalool, 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Depression, fatigue, stress, anxiety, mild chronic pain</w:t>
      </w:r>
    </w:p>
    <w:p>
      <w:r>
        <w:rPr>
          <w:b/>
        </w:rPr>
        <w:t xml:space="preserve">Negative: </w:t>
      </w:r>
      <w:r>
        <w:rPr>
          <w:b w:val="0"/>
        </w:rPr>
        <w:t>Dry mouth, dry eyes, possible anxiety at high doses in novice users</w:t>
      </w:r>
    </w:p>
    <w:p>
      <w:r>
        <w:rPr>
          <w:b/>
        </w:rPr>
        <w:t xml:space="preserve">Aroma: </w:t>
      </w:r>
      <w:r>
        <w:rPr>
          <w:b w:val="0"/>
        </w:rPr>
        <w:t>Clean floral soap, fresh mint, citrus zest, light cheese notes, pine — one of the most distinctive and refreshing terpene profiles in cannabis</w:t>
      </w:r>
    </w:p>
    <w:p>
      <w:r>
        <w:rPr>
          <w:b/>
        </w:rPr>
        <w:t xml:space="preserve">Misc.: </w:t>
      </w:r>
      <w:r>
        <w:rPr>
          <w:b w:val="0"/>
        </w:rPr>
        <w:t>Created by Seed Junky Genetics. Famously described as smelling like fresh soap or floral laundry detergent — a truly unique, clean aroma. THC 20–26%. Euphoric and uplifting with a clean, lasting head high. Strong daytime strain for focus and creativity.</w:t>
      </w:r>
    </w:p>
    <w:p/>
    <w:p>
      <w:r>
        <w:rPr>
          <w:b/>
          <w:sz w:val="32"/>
        </w:rPr>
        <w:t>Super Boof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Black Cherry Punch x Tropicana Cookies (Franchise Genetics)</w:t>
      </w:r>
    </w:p>
    <w:p>
      <w:r>
        <w:rPr>
          <w:b/>
        </w:rPr>
        <w:t xml:space="preserve">Effects: </w:t>
      </w:r>
      <w:r>
        <w:rPr>
          <w:b w:val="0"/>
        </w:rPr>
        <w:t>Focused, Euphoric, Relaxing, Giggly, Creative, Uplifting, Social</w:t>
      </w:r>
    </w:p>
    <w:p>
      <w:r>
        <w:rPr>
          <w:b/>
        </w:rPr>
        <w:t xml:space="preserve">Flavors: </w:t>
      </w:r>
      <w:r>
        <w:rPr>
          <w:b w:val="0"/>
        </w:rPr>
        <w:t>Citrus, Earthy, Sweet, Grapefruit, Orange, Sour, Cherry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depression, fatigue, mild pain, creative blocks</w:t>
      </w:r>
    </w:p>
    <w:p>
      <w:r>
        <w:rPr>
          <w:b/>
        </w:rPr>
        <w:t xml:space="preserve">Negative: </w:t>
      </w:r>
      <w:r>
        <w:rPr>
          <w:b w:val="0"/>
        </w:rPr>
        <w:t>Dry mouth, dry eyes, occasional mild anxiety</w:t>
      </w:r>
    </w:p>
    <w:p>
      <w:r>
        <w:rPr>
          <w:b/>
        </w:rPr>
        <w:t xml:space="preserve">Aroma: </w:t>
      </w:r>
      <w:r>
        <w:rPr>
          <w:b w:val="0"/>
        </w:rPr>
        <w:t>Fresh orange and grapefruit citrus burst, sweet black cherry, earthy tropical undertones, faint cookie dough base</w:t>
      </w:r>
    </w:p>
    <w:p>
      <w:r>
        <w:rPr>
          <w:b/>
        </w:rPr>
        <w:t xml:space="preserve">Misc.: </w:t>
      </w:r>
      <w:r>
        <w:rPr>
          <w:b w:val="0"/>
        </w:rPr>
        <w:t>Bred by Franchise Genetics. One of the most vibrant citrus terpene profiles available. Combines Black Cherry Punch's sweet fruitiness with Tropicana Cookies' heavy citrus terps. THC 18–24%. Excellent daytime or social strain — uplifting, creative, mood-enhancing.</w:t>
      </w:r>
    </w:p>
    <w:p/>
    <w:p/>
    <w:p>
      <w:pPr>
        <w:jc w:val="center"/>
      </w:pPr>
      <w:r>
        <w:rPr>
          <w:b/>
          <w:sz w:val="26"/>
        </w:rPr>
        <w:t>────────────────────   PRE-ROLL   ────────────────────</w:t>
      </w:r>
    </w:p>
    <w:p/>
    <w:p>
      <w:r>
        <w:rPr>
          <w:b/>
          <w:sz w:val="32"/>
        </w:rPr>
        <w:t>Blueberry Muffin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Purple Panty Dropper x Blueberry (Humboldt Seed Co.)</w:t>
      </w:r>
    </w:p>
    <w:p>
      <w:r>
        <w:rPr>
          <w:b/>
        </w:rPr>
        <w:t xml:space="preserve">Flavors: </w:t>
      </w:r>
      <w:r>
        <w:rPr>
          <w:b w:val="0"/>
        </w:rPr>
        <w:t>Blueberry, Herbal, Sweet, Vanilla, Butter, Nutty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anxiety, mild pain, insomnia, depression, appetite</w:t>
      </w:r>
    </w:p>
    <w:p>
      <w:r>
        <w:rPr>
          <w:b/>
        </w:rPr>
        <w:t xml:space="preserve">Negative: </w:t>
      </w:r>
      <w:r>
        <w:rPr>
          <w:b w:val="0"/>
        </w:rPr>
        <w:t>Dry mouth, dry eyes, mild couch-lock at higher doses</w:t>
      </w:r>
    </w:p>
    <w:p>
      <w:r>
        <w:rPr>
          <w:b/>
        </w:rPr>
        <w:t xml:space="preserve">Aroma: </w:t>
      </w:r>
      <w:r>
        <w:rPr>
          <w:b w:val="0"/>
        </w:rPr>
        <w:t>Sweet fresh blueberries, baked muffin dough, light vanilla cream, subtle herbal earthiness</w:t>
      </w:r>
    </w:p>
    <w:p>
      <w:r>
        <w:rPr>
          <w:b/>
        </w:rPr>
        <w:t xml:space="preserve">Misc.: </w:t>
      </w:r>
      <w:r>
        <w:rPr>
          <w:b w:val="0"/>
        </w:rPr>
        <w:t>Humboldt Seed Co. genetics. THC 15–22%. Dense, colorful buds with purple hues. One of the most recognizable and approachable flavor profiles in cannabis — sweet, fruity, and non-offensive. Great recommendation for new consumers or those sensitive to heavy indicas.</w:t>
      </w:r>
    </w:p>
    <w:p/>
    <w:p>
      <w:r>
        <w:rPr>
          <w:b/>
          <w:sz w:val="32"/>
        </w:rPr>
        <w:t>Blueberry Muffin Mini Pre-rolls-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Blueberry x Purple Panty Dropper (Humboldt Seed Co.)</w:t>
      </w:r>
    </w:p>
    <w:p>
      <w:r>
        <w:rPr>
          <w:b/>
        </w:rPr>
        <w:t xml:space="preserve">Effects: </w:t>
      </w:r>
      <w:r>
        <w:rPr>
          <w:b w:val="0"/>
        </w:rPr>
        <w:t>Body High, Focused, Relaxing, Tingly, Happy</w:t>
      </w:r>
    </w:p>
    <w:p>
      <w:r>
        <w:rPr>
          <w:b/>
        </w:rPr>
        <w:t xml:space="preserve">Flavors: </w:t>
      </w:r>
      <w:r>
        <w:rPr>
          <w:b w:val="0"/>
        </w:rPr>
        <w:t>Blueberry, Herbal, Sweet, Vanilla, Butter, Nutty</w:t>
      </w:r>
    </w:p>
    <w:p>
      <w:r>
        <w:rPr>
          <w:b/>
        </w:rPr>
        <w:t xml:space="preserve">Terpenes: </w:t>
      </w:r>
      <w:r>
        <w:rPr>
          <w:b w:val="0"/>
        </w:rPr>
        <w:t>Myrcene, Linalool, Pinene, Limonene, Caryophyllene, Humulene, B Pinene</w:t>
      </w:r>
    </w:p>
    <w:p>
      <w:r>
        <w:rPr>
          <w:b/>
        </w:rPr>
        <w:t xml:space="preserve">Therapeutic: </w:t>
      </w:r>
      <w:r>
        <w:rPr>
          <w:b w:val="0"/>
        </w:rPr>
        <w:t>Stress relief, anxiety, mild pain, insomnia, depression</w:t>
      </w:r>
    </w:p>
    <w:p>
      <w:r>
        <w:rPr>
          <w:b/>
        </w:rPr>
        <w:t xml:space="preserve">Negative: </w:t>
      </w:r>
      <w:r>
        <w:rPr>
          <w:b w:val="0"/>
        </w:rPr>
        <w:t>Dry mouth, dry eyes, mild couch-lock at higher doses</w:t>
      </w:r>
    </w:p>
    <w:p>
      <w:r>
        <w:rPr>
          <w:b/>
        </w:rPr>
        <w:t xml:space="preserve">Aroma: </w:t>
      </w:r>
      <w:r>
        <w:rPr>
          <w:b w:val="0"/>
        </w:rPr>
        <w:t>Sweet fresh blueberries, baked muffin dough, light vanilla cream, subtle herbal earthiness</w:t>
      </w:r>
    </w:p>
    <w:p>
      <w:r>
        <w:rPr>
          <w:b/>
        </w:rPr>
        <w:t xml:space="preserve">Misc.: </w:t>
      </w:r>
      <w:r>
        <w:rPr>
          <w:b w:val="0"/>
        </w:rPr>
        <w:t>Created by Humboldt Seed Co. THC typically 18–23%. Dense colorful buds with deep purple hues and orange hairs. A crowd-pleasing, beginner-friendly strain known for its approachable flavor and balanced effects. Great intro strain for new consumers.</w:t>
      </w:r>
    </w:p>
    <w:p/>
    <w:p>
      <w:r>
        <w:rPr>
          <w:b/>
          <w:sz w:val="32"/>
        </w:rPr>
        <w:t>Cap Junky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Alien Cookies x Kush Mints #11 (Capulator / Cap Junky Genetics)</w:t>
      </w:r>
    </w:p>
    <w:p>
      <w:r>
        <w:rPr>
          <w:b/>
        </w:rPr>
        <w:t xml:space="preserve">Effects: </w:t>
      </w:r>
      <w:r>
        <w:rPr>
          <w:b w:val="0"/>
        </w:rPr>
        <w:t>Relaxing, Giggly, Uplifting, Tingly</w:t>
      </w:r>
    </w:p>
    <w:p>
      <w:r>
        <w:rPr>
          <w:b/>
        </w:rPr>
        <w:t xml:space="preserve">Flavors: </w:t>
      </w:r>
      <w:r>
        <w:rPr>
          <w:b w:val="0"/>
        </w:rPr>
        <w:t>Fruity, Diesel, Pine, Spice, Sweet, Woody, Menthol</w:t>
      </w:r>
    </w:p>
    <w:p>
      <w:r>
        <w:rPr>
          <w:b/>
        </w:rPr>
        <w:t xml:space="preserve">Terpenes: </w:t>
      </w:r>
      <w:r>
        <w:rPr>
          <w:b w:val="0"/>
        </w:rPr>
        <w:t>Linalool,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anxiety, depression, chronic pain,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mouth, dry eyes, possible paranoia at high doses in sensitive users</w:t>
      </w:r>
    </w:p>
    <w:p>
      <w:r>
        <w:rPr>
          <w:b/>
        </w:rPr>
        <w:t xml:space="preserve">Aroma: </w:t>
      </w:r>
      <w:r>
        <w:rPr>
          <w:b w:val="0"/>
        </w:rPr>
        <w:t>Pungent fuel and diesel, sweet pine, cooling menthol, spiced earth, faint fruity finish</w:t>
      </w:r>
    </w:p>
    <w:p>
      <w:r>
        <w:rPr>
          <w:b/>
        </w:rPr>
        <w:t xml:space="preserve">Misc.: </w:t>
      </w:r>
      <w:r>
        <w:rPr>
          <w:b w:val="0"/>
        </w:rPr>
        <w:t>Redwood County Weed Co. cut of Cap Junky, one of the most decorated modern hybrids. Bred by Capulator (creator of MAC). THC 14–18% in this cut — more approachable potency than the flower version. Fast-hitting cerebral rush followed by warm body relaxation. Excellent daily driver.</w:t>
      </w:r>
    </w:p>
    <w:p/>
    <w:p>
      <w:r>
        <w:rPr>
          <w:b/>
          <w:sz w:val="32"/>
        </w:rPr>
        <w:t>Early Lemon Berry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Las Vegas Lemon Skunk x Member Berry (Elev8 Seeds)</w:t>
      </w:r>
    </w:p>
    <w:p>
      <w:r>
        <w:rPr>
          <w:b/>
        </w:rPr>
        <w:t xml:space="preserve">Effects: </w:t>
      </w:r>
      <w:r>
        <w:rPr>
          <w:b w:val="0"/>
        </w:rPr>
        <w:t>Body High, Aroused, Euphoric, Relaxing, Uplifting</w:t>
      </w:r>
    </w:p>
    <w:p>
      <w:r>
        <w:rPr>
          <w:b/>
        </w:rPr>
        <w:t xml:space="preserve">Flavors: </w:t>
      </w:r>
      <w:r>
        <w:rPr>
          <w:b w:val="0"/>
        </w:rPr>
        <w:t>Fruity, Berry, Citrus, Sweet, Sour</w:t>
      </w:r>
    </w:p>
    <w:p>
      <w:r>
        <w:rPr>
          <w:b/>
        </w:rPr>
        <w:t xml:space="preserve">Terpenes: </w:t>
      </w:r>
      <w:r>
        <w:rPr>
          <w:b w:val="0"/>
        </w:rPr>
        <w:t>Pinene,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depression, mild chronic pain, fatigue, mood enhancement</w:t>
      </w:r>
    </w:p>
    <w:p>
      <w:r>
        <w:rPr>
          <w:b/>
        </w:rPr>
        <w:t xml:space="preserve">Negative: </w:t>
      </w:r>
      <w:r>
        <w:rPr>
          <w:b w:val="0"/>
        </w:rPr>
        <w:t>Dry mouth, dry eyes, possible slight anxiety</w:t>
      </w:r>
    </w:p>
    <w:p>
      <w:r>
        <w:rPr>
          <w:b/>
        </w:rPr>
        <w:t xml:space="preserve">Aroma: </w:t>
      </w:r>
      <w:r>
        <w:rPr>
          <w:b w:val="0"/>
        </w:rPr>
        <w:t>Bright lemon citrus, sweet mixed berries, light skunky earthiness, pine, faint floral — vibrant and fresh</w:t>
      </w:r>
    </w:p>
    <w:p>
      <w:r>
        <w:rPr>
          <w:b/>
        </w:rPr>
        <w:t xml:space="preserve">Misc.: </w:t>
      </w:r>
      <w:r>
        <w:rPr>
          <w:b w:val="0"/>
        </w:rPr>
        <w:t>Elev8 Seeds genetics combining Las Vegas Lemon Skunk's tart citrus with Member Berry's berry candy sweetness. THC 12–16%. One of the most approachable potency levels on the menu — excellent for daytime use or newer consumers. Uplifting and creative without being overwhelming. Great starter pre-roll.</w:t>
      </w:r>
    </w:p>
    <w:p/>
    <w:p>
      <w:r>
        <w:rPr>
          <w:b/>
          <w:sz w:val="32"/>
        </w:rPr>
        <w:t>Egg Roll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Chemdawg x Biscotti (Campfire Cannabis in-house cross)</w:t>
      </w:r>
    </w:p>
    <w:p>
      <w:r>
        <w:rPr>
          <w:b/>
        </w:rPr>
        <w:t xml:space="preserve">Effects: </w:t>
      </w:r>
      <w:r>
        <w:rPr>
          <w:b w:val="0"/>
        </w:rPr>
        <w:t>Body High, Euphoric, Giggly, Uplifting, Social, Hungry, Tingly, Talkative</w:t>
      </w:r>
    </w:p>
    <w:p>
      <w:r>
        <w:rPr>
          <w:b/>
        </w:rPr>
        <w:t xml:space="preserve">Flavors: </w:t>
      </w:r>
      <w:r>
        <w:rPr>
          <w:b w:val="0"/>
        </w:rPr>
        <w:t>Fruity, Herbal, Spice, Sweet, Plum</w:t>
      </w:r>
    </w:p>
    <w:p>
      <w:r>
        <w:rPr>
          <w:b/>
        </w:rPr>
        <w:t xml:space="preserve">Therapeutic: </w:t>
      </w:r>
      <w:r>
        <w:rPr>
          <w:b w:val="0"/>
        </w:rPr>
        <w:t>Stress, depression, appetite stimulation, fatigue, social anxiety</w:t>
      </w:r>
    </w:p>
    <w:p>
      <w:r>
        <w:rPr>
          <w:b/>
        </w:rPr>
        <w:t xml:space="preserve">Negative: </w:t>
      </w:r>
      <w:r>
        <w:rPr>
          <w:b w:val="0"/>
        </w:rPr>
        <w:t>Dry mouth, dry eyes, mild paranoia possible at higher doses</w:t>
      </w:r>
    </w:p>
    <w:p>
      <w:r>
        <w:rPr>
          <w:b/>
        </w:rPr>
        <w:t xml:space="preserve">Aroma: </w:t>
      </w:r>
      <w:r>
        <w:rPr>
          <w:b w:val="0"/>
        </w:rPr>
        <w:t>Savory earthy spice, herbal diesel, hints of plum and sweet fruit, subtle biscotti dough and vanilla on the finish</w:t>
      </w:r>
    </w:p>
    <w:p>
      <w:r>
        <w:rPr>
          <w:b/>
        </w:rPr>
        <w:t xml:space="preserve">Misc.: </w:t>
      </w:r>
      <w:r>
        <w:rPr>
          <w:b w:val="0"/>
        </w:rPr>
        <w:t>Campfire Cannabis in-house cross merging Chemdawg's pungent diesel potency with Biscotti's creamy sweetness. THC 18–24%. Social and giggly — great for group settings. Named for its spicy herbal aroma reminiscent of savory cuisine. Best for afternoon or evening social use.</w:t>
      </w:r>
    </w:p>
    <w:p/>
    <w:p>
      <w:r>
        <w:rPr>
          <w:b/>
          <w:sz w:val="32"/>
        </w:rPr>
        <w:t>Frodo Sqeeze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(Fro'Do x Alaskan Yeti) x LilMissHS (Phylos Bioscience autoflower genetics)</w:t>
      </w:r>
    </w:p>
    <w:p>
      <w:r>
        <w:rPr>
          <w:b/>
        </w:rPr>
        <w:t xml:space="preserve">Effects: </w:t>
      </w:r>
      <w:r>
        <w:rPr>
          <w:b w:val="0"/>
        </w:rPr>
        <w:t>Calming, Focused, Relaxing, Happy</w:t>
      </w:r>
    </w:p>
    <w:p>
      <w:r>
        <w:rPr>
          <w:b/>
        </w:rPr>
        <w:t xml:space="preserve">Flavors: </w:t>
      </w:r>
      <w:r>
        <w:rPr>
          <w:b w:val="0"/>
        </w:rPr>
        <w:t>Fruity, Pine, Spice</w:t>
      </w:r>
    </w:p>
    <w:p>
      <w:r>
        <w:rPr>
          <w:b/>
        </w:rPr>
        <w:t xml:space="preserve">Terpenes: </w:t>
      </w:r>
      <w:r>
        <w:rPr>
          <w:b w:val="0"/>
        </w:rPr>
        <w:t>Myrcene, Limonene, Terpinene</w:t>
      </w:r>
    </w:p>
    <w:p>
      <w:r>
        <w:rPr>
          <w:b/>
        </w:rPr>
        <w:t xml:space="preserve">Therapeutic: </w:t>
      </w:r>
      <w:r>
        <w:rPr>
          <w:b w:val="0"/>
        </w:rPr>
        <w:t>Stress relief, mood enhancement, mild anxiety, relaxation</w:t>
      </w:r>
    </w:p>
    <w:p>
      <w:r>
        <w:rPr>
          <w:b/>
        </w:rPr>
        <w:t xml:space="preserve">Negative: </w:t>
      </w:r>
      <w:r>
        <w:rPr>
          <w:b w:val="0"/>
        </w:rPr>
        <w:t>Dry mouth, dry eyes</w:t>
      </w:r>
    </w:p>
    <w:p>
      <w:r>
        <w:rPr>
          <w:b/>
        </w:rPr>
        <w:t xml:space="preserve">Aroma: </w:t>
      </w:r>
      <w:r>
        <w:rPr>
          <w:b w:val="0"/>
        </w:rPr>
        <w:t>Earthy and fruity with herbal lavender notes, light floral, subtle spice — bright and approachable</w:t>
      </w:r>
    </w:p>
    <w:p>
      <w:r>
        <w:rPr>
          <w:b/>
        </w:rPr>
        <w:t xml:space="preserve">Misc.: </w:t>
      </w:r>
      <w:r>
        <w:rPr>
          <w:b w:val="0"/>
        </w:rPr>
        <w:t>Phylos Bioscience autoflower genetics. THC ~20–25%. High resin production and stacking cola structure. Balanced hybrid experience — calm but not sedating. Great all-occasion strain suitable for a wider range of consumers. New arrival — Avión's most versatile pre-roll offering.</w:t>
      </w:r>
    </w:p>
    <w:p/>
    <w:p>
      <w:r>
        <w:rPr>
          <w:b/>
          <w:sz w:val="32"/>
        </w:rPr>
        <w:t>Froot by the Foot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Cotton Candy x Mythic OG (Atlas Seeds)</w:t>
      </w:r>
    </w:p>
    <w:p>
      <w:r>
        <w:rPr>
          <w:b/>
        </w:rPr>
        <w:t xml:space="preserve">Effects: </w:t>
      </w:r>
      <w:r>
        <w:rPr>
          <w:b w:val="0"/>
        </w:rPr>
        <w:t>Body High, Calming, Relaxing, Happy</w:t>
      </w:r>
    </w:p>
    <w:p>
      <w:r>
        <w:rPr>
          <w:b/>
        </w:rPr>
        <w:t xml:space="preserve">Flavors: </w:t>
      </w:r>
      <w:r>
        <w:rPr>
          <w:b w:val="0"/>
        </w:rPr>
        <w:t>Fruity, Spice, Sweet, Candy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 relief, mood enhancement, muscle relaxation, mild pain, anxiety</w:t>
      </w:r>
    </w:p>
    <w:p>
      <w:r>
        <w:rPr>
          <w:b/>
        </w:rPr>
        <w:t xml:space="preserve">Negative: </w:t>
      </w:r>
      <w:r>
        <w:rPr>
          <w:b w:val="0"/>
        </w:rPr>
        <w:t>Dry mouth, dry eyes</w:t>
      </w:r>
    </w:p>
    <w:p>
      <w:r>
        <w:rPr>
          <w:b/>
        </w:rPr>
        <w:t xml:space="preserve">Aroma: </w:t>
      </w:r>
      <w:r>
        <w:rPr>
          <w:b w:val="0"/>
        </w:rPr>
        <w:t>Vibrant sweet fruit candy, tropical punch, light gassy undertone — room-filling aromatic presence</w:t>
      </w:r>
    </w:p>
    <w:p>
      <w:r>
        <w:rPr>
          <w:b/>
        </w:rPr>
        <w:t xml:space="preserve">Misc.: </w:t>
      </w:r>
      <w:r>
        <w:rPr>
          <w:b w:val="0"/>
        </w:rPr>
        <w:t>Bred by Atlas Seeds. THC 20–25%+ (some batches 29%+). Fast flowering, high resin production. Best for afternoon or evening. Named for its nostalgic candy-like terpene profile. Works well for creative or social settings. New arrival — one of Avión's signature craft pre-rolls.</w:t>
      </w:r>
    </w:p>
    <w:p/>
    <w:p>
      <w:r>
        <w:rPr>
          <w:b/>
          <w:sz w:val="32"/>
        </w:rPr>
        <w:t>Halle Berry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Ice Cream Cake x Blockberry (Redwood County Weed Co.)</w:t>
      </w:r>
    </w:p>
    <w:p>
      <w:r>
        <w:rPr>
          <w:b/>
        </w:rPr>
        <w:t xml:space="preserve">Effects: </w:t>
      </w:r>
      <w:r>
        <w:rPr>
          <w:b w:val="0"/>
        </w:rPr>
        <w:t>Focused, Aroused, Euphoric, Relaxing, Uplifting, Social, Happy</w:t>
      </w:r>
    </w:p>
    <w:p>
      <w:r>
        <w:rPr>
          <w:b/>
        </w:rPr>
        <w:t xml:space="preserve">Flavors: </w:t>
      </w:r>
      <w:r>
        <w:rPr>
          <w:b w:val="0"/>
        </w:rPr>
        <w:t>Fruity, Berry, Citrus, Earthy, Sweet, Orange, Sour, Creamy</w:t>
      </w:r>
    </w:p>
    <w:p>
      <w:r>
        <w:rPr>
          <w:b/>
        </w:rPr>
        <w:t xml:space="preserve">Terpenes: </w:t>
      </w:r>
      <w:r>
        <w:rPr>
          <w:b w:val="0"/>
        </w:rPr>
        <w:t>Myrcene, Linalool,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Stress, anxiety, depression, mild pain, mood enhancement</w:t>
      </w:r>
    </w:p>
    <w:p>
      <w:r>
        <w:rPr>
          <w:b/>
        </w:rPr>
        <w:t xml:space="preserve">Negative: </w:t>
      </w:r>
      <w:r>
        <w:rPr>
          <w:b w:val="0"/>
        </w:rPr>
        <w:t>Dry mouth, dry eyes</w:t>
      </w:r>
    </w:p>
    <w:p>
      <w:r>
        <w:rPr>
          <w:b/>
        </w:rPr>
        <w:t xml:space="preserve">Aroma: </w:t>
      </w:r>
      <w:r>
        <w:rPr>
          <w:b w:val="0"/>
        </w:rPr>
        <w:t>Sweet berry cream, orange citrus, tropical fruit, light earthiness, vanilla cream finish</w:t>
      </w:r>
    </w:p>
    <w:p>
      <w:r>
        <w:rPr>
          <w:b/>
        </w:rPr>
        <w:t xml:space="preserve">Misc.: </w:t>
      </w:r>
      <w:r>
        <w:rPr>
          <w:b w:val="0"/>
        </w:rPr>
        <w:t>Redwood County Weed Co. cultivar. Ice Cream Cake contributes creamy sweetness; Blockberry adds bold fruit and citrus. THC 14–18%. Approachable potency makes this excellent for daytime use or new consumers. Well-balanced, pleasant, mood-lifting — a safe bet for gift recommendations.</w:t>
      </w:r>
    </w:p>
    <w:p/>
    <w:p>
      <w:r>
        <w:rPr>
          <w:b/>
          <w:sz w:val="32"/>
        </w:rPr>
        <w:t>Jelly Breath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Mendo Breath x Do-Si-Dos (Archive Seed Bank)</w:t>
      </w:r>
    </w:p>
    <w:p>
      <w:r>
        <w:rPr>
          <w:b/>
        </w:rPr>
        <w:t xml:space="preserve">Effects: </w:t>
      </w:r>
      <w:r>
        <w:rPr>
          <w:b w:val="0"/>
        </w:rPr>
        <w:t>Body High, Euphoric, Relaxing, Tingly</w:t>
      </w:r>
    </w:p>
    <w:p>
      <w:r>
        <w:rPr>
          <w:b/>
        </w:rPr>
        <w:t xml:space="preserve">Flavors: </w:t>
      </w:r>
      <w:r>
        <w:rPr>
          <w:b w:val="0"/>
        </w:rPr>
        <w:t>Fruity, Berry, Sweet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insomnia, stress, muscle tension,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mouth, dry eyes, heavy couch-lock at higher doses</w:t>
      </w:r>
    </w:p>
    <w:p>
      <w:r>
        <w:rPr>
          <w:b/>
        </w:rPr>
        <w:t xml:space="preserve">Aroma: </w:t>
      </w:r>
      <w:r>
        <w:rPr>
          <w:b w:val="0"/>
        </w:rPr>
        <w:t>Sweet grape jelly, caramel, vanilla cream, earthy Mendo funk, hint of gas — like a fruity candy bar with a dank finish</w:t>
      </w:r>
    </w:p>
    <w:p>
      <w:r>
        <w:rPr>
          <w:b/>
        </w:rPr>
        <w:t xml:space="preserve">Misc.: </w:t>
      </w:r>
      <w:r>
        <w:rPr>
          <w:b w:val="0"/>
        </w:rPr>
        <w:t>Archive Seed Bank genetics. Mendo Breath delivers caramel-vanilla sweetness; Do-Si-Dos adds potency and berry fruitiness. THC 14–20%. Dense frosted flowers. Indica-dominant — powerful relaxation and sedation. Named for its distinctively sweet jelly-like aroma. Great for pain and sleep.</w:t>
      </w:r>
    </w:p>
    <w:p/>
    <w:p>
      <w:r>
        <w:rPr>
          <w:b/>
          <w:sz w:val="32"/>
        </w:rPr>
        <w:t>La Cegua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Black Cherry Punch x Hash Church (Redwood County Weed Co.)</w:t>
      </w:r>
    </w:p>
    <w:p>
      <w:r>
        <w:rPr>
          <w:b/>
        </w:rPr>
        <w:t xml:space="preserve">Effects: </w:t>
      </w:r>
      <w:r>
        <w:rPr>
          <w:b w:val="0"/>
        </w:rPr>
        <w:t>Chill, Uplifting, Tingly, Happy</w:t>
      </w:r>
    </w:p>
    <w:p>
      <w:r>
        <w:rPr>
          <w:b/>
        </w:rPr>
        <w:t xml:space="preserve">Flavors: </w:t>
      </w:r>
      <w:r>
        <w:rPr>
          <w:b w:val="0"/>
        </w:rPr>
        <w:t>Pine, Skunk, Sweet, Cherry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 relief, mood enhancement, mild anxiety, fatigue</w:t>
      </w:r>
    </w:p>
    <w:p>
      <w:r>
        <w:rPr>
          <w:b/>
        </w:rPr>
        <w:t xml:space="preserve">Negative: </w:t>
      </w:r>
      <w:r>
        <w:rPr>
          <w:b w:val="0"/>
        </w:rPr>
        <w:t>Dry mouth, dry eyes</w:t>
      </w:r>
    </w:p>
    <w:p>
      <w:r>
        <w:rPr>
          <w:b/>
        </w:rPr>
        <w:t xml:space="preserve">Aroma: </w:t>
      </w:r>
      <w:r>
        <w:rPr>
          <w:b w:val="0"/>
        </w:rPr>
        <w:t>Sweet cherry pine, skunky earthiness, floral undertones, light spice — aromatic and approachable</w:t>
      </w:r>
    </w:p>
    <w:p>
      <w:r>
        <w:rPr>
          <w:b/>
        </w:rPr>
        <w:t xml:space="preserve">Misc.: </w:t>
      </w:r>
      <w:r>
        <w:rPr>
          <w:b w:val="0"/>
        </w:rPr>
        <w:t>Redwood County Weed Co. cultivar. Named after the mythological Costa Rican spirit La Cegua. Hash Church genetics add classic old-school pungency; Black Cherry Punch contributes sweet cherry fruit. THC 15–19%. Balanced, approachable hybrid — a good entry point for newer consumers.</w:t>
      </w:r>
    </w:p>
    <w:p/>
    <w:p>
      <w:r>
        <w:rPr>
          <w:b/>
          <w:sz w:val="32"/>
        </w:rPr>
        <w:t>Purple Milk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Grape Gas x Cereal Milk (Compound Genetics)</w:t>
      </w:r>
    </w:p>
    <w:p>
      <w:r>
        <w:rPr>
          <w:b/>
        </w:rPr>
        <w:t xml:space="preserve">Effects: </w:t>
      </w:r>
      <w:r>
        <w:rPr>
          <w:b w:val="0"/>
        </w:rPr>
        <w:t>Euphoric, Cerebral, Creative, Uplifting, Happy</w:t>
      </w:r>
    </w:p>
    <w:p>
      <w:r>
        <w:rPr>
          <w:b/>
        </w:rPr>
        <w:t xml:space="preserve">Terpenes: </w:t>
      </w:r>
      <w:r>
        <w:rPr>
          <w:b w:val="0"/>
        </w:rPr>
        <w:t>Limonene, Caryophyllene, Humulene</w:t>
      </w:r>
    </w:p>
    <w:p>
      <w:r>
        <w:rPr>
          <w:b/>
        </w:rPr>
        <w:t xml:space="preserve">Therapeutic: </w:t>
      </w:r>
      <w:r>
        <w:rPr>
          <w:b w:val="0"/>
        </w:rPr>
        <w:t>Stress, anxiety, mild pain, insomnia, mood disorders</w:t>
      </w:r>
    </w:p>
    <w:p>
      <w:r>
        <w:rPr>
          <w:b/>
        </w:rPr>
        <w:t xml:space="preserve">Negative: </w:t>
      </w:r>
      <w:r>
        <w:rPr>
          <w:b w:val="0"/>
        </w:rPr>
        <w:t>Dry mouth, dry eyes, potential drowsiness at higher doses</w:t>
      </w:r>
    </w:p>
    <w:p>
      <w:r>
        <w:rPr>
          <w:b/>
        </w:rPr>
        <w:t xml:space="preserve">Aroma: </w:t>
      </w:r>
      <w:r>
        <w:rPr>
          <w:b w:val="0"/>
        </w:rPr>
        <w:t>Grape soda and creamy milk sweetness, berry compote, light vanilla, earthy and slightly gassy base</w:t>
      </w:r>
    </w:p>
    <w:p>
      <w:r>
        <w:rPr>
          <w:b/>
        </w:rPr>
        <w:t xml:space="preserve">Misc.: </w:t>
      </w:r>
      <w:r>
        <w:rPr>
          <w:b w:val="0"/>
        </w:rPr>
        <w:t>Compound Genetics cut. THC 28–35% in premium batches. Dense violet-tinted flowers packed with resin — excellent for both flower connoisseurs and hash makers. Calming with mood-lifting edge; not fully sedating at moderate doses. Great evening strain with dessert-like flavor.</w:t>
      </w:r>
    </w:p>
    <w:p/>
    <w:p>
      <w:r>
        <w:rPr>
          <w:b/>
          <w:sz w:val="32"/>
        </w:rPr>
        <w:t>Slurricane</w:t>
      </w:r>
      <w:r>
        <w:rPr>
          <w:b/>
        </w:rPr>
        <w:tab/>
      </w:r>
      <w:r>
        <w:rPr>
          <w:b w:val="0"/>
          <w:sz w:val="28"/>
        </w:rPr>
        <w:t>-   Hybrid (Indica)</w:t>
      </w:r>
    </w:p>
    <w:p>
      <w:r>
        <w:rPr>
          <w:b/>
        </w:rPr>
        <w:t xml:space="preserve">Lineage: </w:t>
      </w:r>
      <w:r>
        <w:rPr>
          <w:b w:val="0"/>
        </w:rPr>
        <w:t>Do-Si-Dos x Purple Punch (In House Genetics)</w:t>
      </w:r>
    </w:p>
    <w:p>
      <w:r>
        <w:rPr>
          <w:b/>
        </w:rPr>
        <w:t xml:space="preserve">Effects: </w:t>
      </w:r>
      <w:r>
        <w:rPr>
          <w:b w:val="0"/>
        </w:rPr>
        <w:t>Body High, Uplifting, Hungry, Tingly</w:t>
      </w:r>
    </w:p>
    <w:p>
      <w:r>
        <w:rPr>
          <w:b/>
        </w:rPr>
        <w:t xml:space="preserve">Flavors: </w:t>
      </w:r>
      <w:r>
        <w:rPr>
          <w:b w:val="0"/>
        </w:rPr>
        <w:t>Fruity, Berry, Herbal, Spice, Sweet, Tropical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Insomnia, chronic pain, stress, appetite stimulation, nausea</w:t>
      </w:r>
    </w:p>
    <w:p>
      <w:r>
        <w:rPr>
          <w:b/>
        </w:rPr>
        <w:t xml:space="preserve">Negative: </w:t>
      </w:r>
      <w:r>
        <w:rPr>
          <w:b w:val="0"/>
        </w:rPr>
        <w:t>Dry mouth, dry eyes, heavy sedation — not for daytime use</w:t>
      </w:r>
    </w:p>
    <w:p>
      <w:r>
        <w:rPr>
          <w:b/>
        </w:rPr>
        <w:t xml:space="preserve">Aroma: </w:t>
      </w:r>
      <w:r>
        <w:rPr>
          <w:b w:val="0"/>
        </w:rPr>
        <w:t>Tropical grape punch, sweet berry candy, herbal earthiness, faint spice — rich and indulgent</w:t>
      </w:r>
    </w:p>
    <w:p>
      <w:r>
        <w:rPr>
          <w:b/>
        </w:rPr>
        <w:t xml:space="preserve">Misc.: </w:t>
      </w:r>
      <w:r>
        <w:rPr>
          <w:b w:val="0"/>
        </w:rPr>
        <w:t>Bred by In House Genetics. Do-Si-Dos adds potency and body effect; Purple Punch contributes the sweet grape-tropical flavor. THC 20–28%. Dense purple flowers. One of the more potent indica-dominant strains on the menu. Fast-acting, long-lasting. Best for evening or nighttime use.</w:t>
      </w:r>
    </w:p>
    <w:p/>
    <w:p>
      <w:r>
        <w:rPr>
          <w:b/>
          <w:sz w:val="32"/>
        </w:rPr>
        <w:t>Zesty Parm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Cherry Kush x (Lemon Tree Papaya x GMO) x Fro'Do</w:t>
      </w:r>
    </w:p>
    <w:p>
      <w:r>
        <w:rPr>
          <w:b/>
        </w:rPr>
        <w:t xml:space="preserve">Effects: </w:t>
      </w:r>
      <w:r>
        <w:rPr>
          <w:b w:val="0"/>
        </w:rPr>
        <w:t>Calming, Focused, Relaxing, Happy</w:t>
      </w:r>
    </w:p>
    <w:p>
      <w:r>
        <w:rPr>
          <w:b/>
        </w:rPr>
        <w:t xml:space="preserve">Flavors: </w:t>
      </w:r>
      <w:r>
        <w:rPr>
          <w:b w:val="0"/>
        </w:rPr>
        <w:t>Herbal, Lemon, Pepper, Pine, Skunk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depression, mood swings, arthritis, muscle spasms and cramps</w:t>
      </w:r>
    </w:p>
    <w:p>
      <w:r>
        <w:rPr>
          <w:b/>
        </w:rPr>
        <w:t xml:space="preserve">Negative: </w:t>
      </w:r>
      <w:r>
        <w:rPr>
          <w:b w:val="0"/>
        </w:rPr>
        <w:t>Dry mouth, dry eyes, mild headache at high doses</w:t>
      </w:r>
    </w:p>
    <w:p>
      <w:r>
        <w:rPr>
          <w:b/>
        </w:rPr>
        <w:t xml:space="preserve">Aroma: </w:t>
      </w:r>
      <w:r>
        <w:rPr>
          <w:b w:val="0"/>
        </w:rPr>
        <w:t>Earthy spice, fresh woods, peppery zest, dank herbal cheese — like lemon-pepper parmesan with a funky GMO kick</w:t>
      </w:r>
    </w:p>
    <w:p>
      <w:r>
        <w:rPr>
          <w:b/>
        </w:rPr>
        <w:t xml:space="preserve">Misc.: </w:t>
      </w:r>
      <w:r>
        <w:rPr>
          <w:b w:val="0"/>
        </w:rPr>
        <w:t>THC 18–23%, ~1% CBD. Named for its bold savory-citrus parmesan flavor. Cerebral flare up front followed by warming body waves. Dense olive-green buds with amber undertones. Great for social or creative sessions. New arrival — Avión's most unique flavor profile in the lineup.</w:t>
      </w:r>
    </w:p>
    <w:p/>
    <w:p/>
    <w:p>
      <w:pPr>
        <w:jc w:val="center"/>
      </w:pPr>
      <w:r>
        <w:rPr>
          <w:b/>
          <w:sz w:val="26"/>
        </w:rPr>
        <w:t>────────────────────   VAPES   ────────────────────</w:t>
      </w:r>
    </w:p>
    <w:p/>
    <w:p>
      <w:r>
        <w:rPr>
          <w:b/>
          <w:sz w:val="32"/>
        </w:rPr>
        <w:t>Black Cherry Fizz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Black Dahlia x Ace of Spades (Stargaze premium vape line)</w:t>
      </w:r>
    </w:p>
    <w:p>
      <w:r>
        <w:rPr>
          <w:b/>
        </w:rPr>
        <w:t xml:space="preserve">Therapeutic: </w:t>
      </w:r>
      <w:r>
        <w:rPr>
          <w:b w:val="0"/>
        </w:rPr>
        <w:t>Stress, mild pain, mood disorders, anxiety, relaxation</w:t>
      </w:r>
    </w:p>
    <w:p>
      <w:r>
        <w:rPr>
          <w:b/>
        </w:rPr>
        <w:t xml:space="preserve">Negative: </w:t>
      </w:r>
      <w:r>
        <w:rPr>
          <w:b w:val="0"/>
        </w:rPr>
        <w:t>Dry mouth, dry eyes</w:t>
      </w:r>
    </w:p>
    <w:p>
      <w:r>
        <w:rPr>
          <w:b/>
        </w:rPr>
        <w:t xml:space="preserve">Aroma: </w:t>
      </w:r>
      <w:r>
        <w:rPr>
          <w:b w:val="0"/>
        </w:rPr>
        <w:t>Dark sweet cherries, berry compote, floral grape, earthy funk — rich and wine-like</w:t>
      </w:r>
    </w:p>
    <w:p>
      <w:r>
        <w:rPr>
          <w:b/>
        </w:rPr>
        <w:t xml:space="preserve">Misc.: </w:t>
      </w:r>
      <w:r>
        <w:rPr>
          <w:b w:val="0"/>
        </w:rPr>
        <w:t>Stargaze premium vape. Black Dahlia x Ace of Spades delivers a rich, fruity berry experience. At 82.9% THC. Currently out of stock — restocks periodically. Indica-leaning hybrid known for its distinctive dark fruit flavor profile. Worth asking staff about restock timing.</w:t>
      </w:r>
    </w:p>
    <w:p/>
    <w:p>
      <w:r>
        <w:rPr>
          <w:b/>
          <w:sz w:val="32"/>
        </w:rPr>
        <w:t>Girl Scout Cookies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OG Kush x Durban Poison (Cookies Fam, San Francisco)</w:t>
      </w:r>
    </w:p>
    <w:p>
      <w:r>
        <w:rPr>
          <w:b/>
        </w:rPr>
        <w:t xml:space="preserve">Effects: </w:t>
      </w:r>
      <w:r>
        <w:rPr>
          <w:b w:val="0"/>
        </w:rPr>
        <w:t>Euphoric, Relaxing, Creative</w:t>
      </w:r>
    </w:p>
    <w:p>
      <w:r>
        <w:rPr>
          <w:b/>
        </w:rPr>
        <w:t xml:space="preserve">Flavors: </w:t>
      </w:r>
      <w:r>
        <w:rPr>
          <w:b w:val="0"/>
        </w:rPr>
        <w:t>Lemon, Sweet, Woody, Cherry, Mint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Chronic pain, PTSD, depression, nausea, appetite stimulation</w:t>
      </w:r>
    </w:p>
    <w:p>
      <w:r>
        <w:rPr>
          <w:b/>
        </w:rPr>
        <w:t xml:space="preserve">Negative: </w:t>
      </w:r>
      <w:r>
        <w:rPr>
          <w:b w:val="0"/>
        </w:rPr>
        <w:t>Dry mouth, dry eyes, possible paranoia at high doses</w:t>
      </w:r>
    </w:p>
    <w:p>
      <w:r>
        <w:rPr>
          <w:b/>
        </w:rPr>
        <w:t xml:space="preserve">Aroma: </w:t>
      </w:r>
      <w:r>
        <w:rPr>
          <w:b w:val="0"/>
        </w:rPr>
        <w:t>Sweet minty cookie dough, earthy OG musk, lemon zest, cherry notes, hint of pine</w:t>
      </w:r>
    </w:p>
    <w:p>
      <w:r>
        <w:rPr>
          <w:b/>
        </w:rPr>
        <w:t xml:space="preserve">Misc.: </w:t>
      </w:r>
      <w:r>
        <w:rPr>
          <w:b w:val="0"/>
        </w:rPr>
        <w:t>One of the most culturally impactful strains of the 2010s — spawned an entire family of legendary crosses (Gelato, Sunset Sherbet, MAC, Runtz). At 80.5% THC in vape form. Euphoric rush followed by full-body relaxation. Complex, layered high — ideal for afternoon or evening.</w:t>
      </w:r>
    </w:p>
    <w:p/>
    <w:p>
      <w:r>
        <w:rPr>
          <w:b/>
          <w:sz w:val="32"/>
        </w:rPr>
        <w:t>Sour Apple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Sour Diesel x Cinderella 99</w:t>
      </w:r>
    </w:p>
    <w:p>
      <w:r>
        <w:rPr>
          <w:b/>
        </w:rPr>
        <w:t xml:space="preserve">Effects: </w:t>
      </w:r>
      <w:r>
        <w:rPr>
          <w:b w:val="0"/>
        </w:rPr>
        <w:t>Body High, Relaxing, Creative, Social, Hungry</w:t>
      </w:r>
    </w:p>
    <w:p>
      <w:r>
        <w:rPr>
          <w:b/>
        </w:rPr>
        <w:t xml:space="preserve">Flavors: </w:t>
      </w:r>
      <w:r>
        <w:rPr>
          <w:b w:val="0"/>
        </w:rPr>
        <w:t>Fruity, Citrus, Lemon, Apple, Sweet, Lime, Pear</w:t>
      </w:r>
    </w:p>
    <w:p>
      <w:r>
        <w:rPr>
          <w:b/>
        </w:rPr>
        <w:t xml:space="preserve">Terpenes: </w:t>
      </w:r>
      <w:r>
        <w:rPr>
          <w:b w:val="0"/>
        </w:rPr>
        <w:t>Myrcene, Pinene, Caryophyllene</w:t>
      </w:r>
    </w:p>
    <w:p>
      <w:r>
        <w:rPr>
          <w:b/>
        </w:rPr>
        <w:t xml:space="preserve">Therapeutic: </w:t>
      </w:r>
      <w:r>
        <w:rPr>
          <w:b w:val="0"/>
        </w:rPr>
        <w:t>Stress relief, appetite stimulation, mild depression, fatigue, social anxiety</w:t>
      </w:r>
    </w:p>
    <w:p>
      <w:r>
        <w:rPr>
          <w:b/>
        </w:rPr>
        <w:t xml:space="preserve">Negative: </w:t>
      </w:r>
      <w:r>
        <w:rPr>
          <w:b w:val="0"/>
        </w:rPr>
        <w:t>Dry mouth, dry eyes, mild sedation at high doses</w:t>
      </w:r>
    </w:p>
    <w:p>
      <w:r>
        <w:rPr>
          <w:b/>
        </w:rPr>
        <w:t xml:space="preserve">Aroma: </w:t>
      </w:r>
      <w:r>
        <w:rPr>
          <w:b w:val="0"/>
        </w:rPr>
        <w:t>Tart green apple candy, lemon-lime citrus, sweet berry, light diesel in background, tropical fruit finish</w:t>
      </w:r>
    </w:p>
    <w:p>
      <w:r>
        <w:rPr>
          <w:b/>
        </w:rPr>
        <w:t xml:space="preserve">Misc.: </w:t>
      </w:r>
      <w:r>
        <w:rPr>
          <w:b w:val="0"/>
        </w:rPr>
        <w:t>A flavorful cross combining Sour Diesel's cerebral buzz with Cinderella 99's fruity sativa energy. At 76.8% THC in vape form. Delivers a sweet, clean experience — lighter and more approachable than pure Sour Diesel. Balanced, social, and uplifting. Good daytime or early evening vape.</w:t>
      </w:r>
    </w:p>
    <w:p/>
    <w:p>
      <w:r>
        <w:rPr>
          <w:b/>
          <w:sz w:val="32"/>
        </w:rPr>
        <w:t>Sour Diesel</w:t>
      </w:r>
      <w:r>
        <w:rPr>
          <w:b/>
        </w:rPr>
        <w:tab/>
      </w:r>
      <w:r>
        <w:rPr>
          <w:b w:val="0"/>
          <w:sz w:val="28"/>
        </w:rPr>
        <w:t>-   Hybrid (Sativa)</w:t>
      </w:r>
    </w:p>
    <w:p>
      <w:r>
        <w:rPr>
          <w:b/>
        </w:rPr>
        <w:t xml:space="preserve">Lineage: </w:t>
      </w:r>
      <w:r>
        <w:rPr>
          <w:b w:val="0"/>
        </w:rPr>
        <w:t>Mexican Sativa x Chemdawg (origin New York City, popularized 1990s)</w:t>
      </w:r>
    </w:p>
    <w:p>
      <w:r>
        <w:rPr>
          <w:b/>
        </w:rPr>
        <w:t xml:space="preserve">Effects: </w:t>
      </w:r>
      <w:r>
        <w:rPr>
          <w:b w:val="0"/>
        </w:rPr>
        <w:t>Euphoric, Creative, Uplifting, Happy</w:t>
      </w:r>
    </w:p>
    <w:p>
      <w:r>
        <w:rPr>
          <w:b/>
        </w:rPr>
        <w:t xml:space="preserve">Flavors: </w:t>
      </w:r>
      <w:r>
        <w:rPr>
          <w:b w:val="0"/>
        </w:rPr>
        <w:t>Citrus, Diesel, Skunk, Sweet, Candy</w:t>
      </w:r>
    </w:p>
    <w:p>
      <w:r>
        <w:rPr>
          <w:b/>
        </w:rPr>
        <w:t xml:space="preserve">Terpenes: </w:t>
      </w:r>
      <w:r>
        <w:rPr>
          <w:b w:val="0"/>
        </w:rPr>
        <w:t>Myrcene, Limonene, Caryophyllene</w:t>
      </w:r>
    </w:p>
    <w:p>
      <w:r>
        <w:rPr>
          <w:b/>
        </w:rPr>
        <w:t xml:space="preserve">Therapeutic: </w:t>
      </w:r>
      <w:r>
        <w:rPr>
          <w:b w:val="0"/>
        </w:rPr>
        <w:t>Depression, fatigue, stress, ADHD, chronic pain</w:t>
      </w:r>
    </w:p>
    <w:p>
      <w:r>
        <w:rPr>
          <w:b/>
        </w:rPr>
        <w:t xml:space="preserve">Negative: </w:t>
      </w:r>
      <w:r>
        <w:rPr>
          <w:b w:val="0"/>
        </w:rPr>
        <w:t>Dry mouth, dry eyes, anxiety or racing thoughts in sensitive users</w:t>
      </w:r>
    </w:p>
    <w:p>
      <w:r>
        <w:rPr>
          <w:b/>
        </w:rPr>
        <w:t xml:space="preserve">Aroma: </w:t>
      </w:r>
      <w:r>
        <w:rPr>
          <w:b w:val="0"/>
        </w:rPr>
        <w:t>Sharp diesel fuel, pungent lemon citrus, skunk, earthy pine — one of the most recognizable cannabis aromas of the past 30 years</w:t>
      </w:r>
    </w:p>
    <w:p>
      <w:r>
        <w:rPr>
          <w:b/>
        </w:rPr>
        <w:t xml:space="preserve">Misc.: </w:t>
      </w:r>
      <w:r>
        <w:rPr>
          <w:b w:val="0"/>
        </w:rPr>
        <w:t>A legendary sativa from the 1990s NYC underground. At 80.3% THC in vape form, delivers Sour Diesel's iconic cerebral rush in concentrated form. Fast-acting, energizing, and creative. Perfect for daytime. One of the most culturally significant cannabis strains ever produced.</w:t>
      </w:r>
    </w:p>
    <w:p/>
    <w:p>
      <w:r>
        <w:rPr>
          <w:b/>
          <w:sz w:val="32"/>
        </w:rPr>
        <w:t>White Widow</w:t>
      </w:r>
      <w:r>
        <w:rPr>
          <w:b/>
        </w:rPr>
        <w:tab/>
      </w:r>
      <w:r>
        <w:rPr>
          <w:b w:val="0"/>
          <w:sz w:val="28"/>
        </w:rPr>
        <w:t>-   Hybrid</w:t>
      </w:r>
    </w:p>
    <w:p>
      <w:r>
        <w:rPr>
          <w:b/>
        </w:rPr>
        <w:t xml:space="preserve">Lineage: </w:t>
      </w:r>
      <w:r>
        <w:rPr>
          <w:b w:val="0"/>
        </w:rPr>
        <w:t>Brazilian Sativa x South Indian Indica (Green House Seeds, Netherlands, 1994)</w:t>
      </w:r>
    </w:p>
    <w:p>
      <w:r>
        <w:rPr>
          <w:b/>
        </w:rPr>
        <w:t xml:space="preserve">Effects: </w:t>
      </w:r>
      <w:r>
        <w:rPr>
          <w:b w:val="0"/>
        </w:rPr>
        <w:t>Euphoric, Creative, Uplifting, Happy</w:t>
      </w:r>
    </w:p>
    <w:p>
      <w:r>
        <w:rPr>
          <w:b/>
        </w:rPr>
        <w:t xml:space="preserve">Flavors: </w:t>
      </w:r>
      <w:r>
        <w:rPr>
          <w:b w:val="0"/>
        </w:rPr>
        <w:t>Pine, Spice, Sweet, Woody</w:t>
      </w:r>
    </w:p>
    <w:p>
      <w:r>
        <w:rPr>
          <w:b/>
        </w:rPr>
        <w:t xml:space="preserve">Terpenes: </w:t>
      </w:r>
      <w:r>
        <w:rPr>
          <w:b w:val="0"/>
        </w:rPr>
        <w:t>Myrcene, Pinene, Caryophyllene</w:t>
      </w:r>
    </w:p>
    <w:p>
      <w:r>
        <w:rPr>
          <w:b/>
        </w:rPr>
        <w:t xml:space="preserve">Therapeutic: </w:t>
      </w:r>
      <w:r>
        <w:rPr>
          <w:b w:val="0"/>
        </w:rPr>
        <w:t>Depression, stress, anxiety, fatigue, mild chronic pain</w:t>
      </w:r>
    </w:p>
    <w:p>
      <w:r>
        <w:rPr>
          <w:b/>
        </w:rPr>
        <w:t xml:space="preserve">Negative: </w:t>
      </w:r>
      <w:r>
        <w:rPr>
          <w:b w:val="0"/>
        </w:rPr>
        <w:t>Dry mouth, dry eyes, possible anxiety or racing thoughts at high doses</w:t>
      </w:r>
    </w:p>
    <w:p>
      <w:r>
        <w:rPr>
          <w:b/>
        </w:rPr>
        <w:t xml:space="preserve">Aroma: </w:t>
      </w:r>
      <w:r>
        <w:rPr>
          <w:b w:val="0"/>
        </w:rPr>
        <w:t>Fresh pine resin, earthy spice, faint sweet floral notes, light sandalwood and cedar</w:t>
      </w:r>
    </w:p>
    <w:p>
      <w:r>
        <w:rPr>
          <w:b/>
        </w:rPr>
        <w:t xml:space="preserve">Misc.: </w:t>
      </w:r>
      <w:r>
        <w:rPr>
          <w:b w:val="0"/>
        </w:rPr>
        <w:t>A Dutch cannabis classic and multiple Cannabis Cup winner from 1994. Green House Seeds original genetics. At 81% THC in vape form delivers White Widow's characteristic balanced, clear-headed high in concentrated form. Balanced hybrid with slight sativa lean. One of the most globally recognized strains.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Strain Cache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